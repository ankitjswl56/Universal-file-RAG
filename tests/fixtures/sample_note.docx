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Reminder: the office guest wifi password is Sunflower42, rotated monthly. Ask Priya at the front desk for parking validation stickers.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